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36314" w14:textId="77777777" w:rsidR="000249F3" w:rsidRDefault="00000000">
      <w:pPr>
        <w:jc w:val="center"/>
      </w:pPr>
      <w:r>
        <w:rPr>
          <w:b/>
          <w:sz w:val="40"/>
        </w:rPr>
        <w:t>Digital Wallet &amp; Rewards / Loyalty System</w:t>
      </w:r>
    </w:p>
    <w:p w14:paraId="547CB2CF" w14:textId="77777777" w:rsidR="000249F3" w:rsidRDefault="00000000">
      <w:pPr>
        <w:jc w:val="center"/>
      </w:pPr>
      <w:r>
        <w:t>Solution Blueprint + UI Wireframes + APIs + Database Design</w:t>
      </w:r>
    </w:p>
    <w:p w14:paraId="4EE4800C" w14:textId="59A295F6" w:rsidR="000249F3" w:rsidRDefault="00000000">
      <w:r>
        <w:t>Document Version: 1.0    |    Date: 2026-03-1</w:t>
      </w:r>
      <w:r w:rsidR="007419C8">
        <w:t>5</w:t>
      </w:r>
    </w:p>
    <w:p w14:paraId="2F1125D3" w14:textId="77777777" w:rsidR="000249F3" w:rsidRDefault="00000000">
      <w:pPr>
        <w:pStyle w:val="Heading1"/>
      </w:pPr>
      <w:r>
        <w:t>1. Introduction</w:t>
      </w:r>
    </w:p>
    <w:p w14:paraId="3FE4E4D9" w14:textId="77777777" w:rsidR="000249F3" w:rsidRDefault="00000000">
      <w:r>
        <w:t>A Digital Wallet &amp; Rewards/Loyalty System enables users to store money digitally, perform transactions (top-up, pay, transfer), and earn/redeem rewards points based on configurable business rules. This document defines the end-to-end application blueprint with roles, modules, screens, APIs, data model, and flows.</w:t>
      </w:r>
    </w:p>
    <w:p w14:paraId="4B2C2077" w14:textId="77777777" w:rsidR="000249F3" w:rsidRDefault="00000000">
      <w:pPr>
        <w:pStyle w:val="Heading1"/>
      </w:pPr>
      <w:r>
        <w:t>2. Objective</w:t>
      </w:r>
    </w:p>
    <w:p w14:paraId="76E64194" w14:textId="77777777" w:rsidR="000249F3" w:rsidRDefault="00000000">
      <w:pPr>
        <w:pStyle w:val="ListBullet"/>
      </w:pPr>
      <w:r>
        <w:t>Provide a secure wallet for users to add money, spend, transfer, and view statements.</w:t>
      </w:r>
    </w:p>
    <w:p w14:paraId="7A6ECE7D" w14:textId="77777777" w:rsidR="000249F3" w:rsidRDefault="00000000">
      <w:pPr>
        <w:pStyle w:val="ListBullet"/>
      </w:pPr>
      <w:r>
        <w:t>Implement a flexible loyalty engine (points, tiers, campaigns) to increase retention and repeat usage.</w:t>
      </w:r>
    </w:p>
    <w:p w14:paraId="07F477D7" w14:textId="231E9B44" w:rsidR="000249F3" w:rsidRDefault="00000000">
      <w:pPr>
        <w:pStyle w:val="ListBullet"/>
      </w:pPr>
      <w:r>
        <w:t>Offer an admin portal for onboarding, KYC approvals</w:t>
      </w:r>
      <w:r w:rsidR="007419C8">
        <w:t>.</w:t>
      </w:r>
    </w:p>
    <w:p w14:paraId="48A63245" w14:textId="77777777" w:rsidR="000249F3" w:rsidRDefault="00000000">
      <w:pPr>
        <w:pStyle w:val="ListBullet"/>
      </w:pPr>
      <w:r>
        <w:t>Generate invoices/receipts and downloadable statements for compliance and user transparency.</w:t>
      </w:r>
    </w:p>
    <w:p w14:paraId="2AE35FA1" w14:textId="77777777" w:rsidR="000249F3" w:rsidRDefault="00000000">
      <w:pPr>
        <w:pStyle w:val="Heading1"/>
      </w:pPr>
      <w:r>
        <w:t>3. Business Benefits</w:t>
      </w:r>
    </w:p>
    <w:p w14:paraId="6FD85FCE" w14:textId="77777777" w:rsidR="000249F3" w:rsidRDefault="00000000">
      <w:pPr>
        <w:pStyle w:val="ListBullet"/>
      </w:pPr>
      <w:r>
        <w:t>Higher customer retention via points, tiers, cashback, and targeted campaigns.</w:t>
      </w:r>
    </w:p>
    <w:p w14:paraId="5AE04424" w14:textId="77777777" w:rsidR="000249F3" w:rsidRDefault="00000000">
      <w:pPr>
        <w:pStyle w:val="ListBullet"/>
      </w:pPr>
      <w:r>
        <w:t>Lower payment friction: wallet balance reduces checkout time and improves conversion.</w:t>
      </w:r>
    </w:p>
    <w:p w14:paraId="68A2FEE7" w14:textId="77777777" w:rsidR="000249F3" w:rsidRDefault="00000000">
      <w:pPr>
        <w:pStyle w:val="ListBullet"/>
      </w:pPr>
      <w:r>
        <w:t>Better analytics: transaction + reward data enables smarter marketing and fraud detection.</w:t>
      </w:r>
    </w:p>
    <w:p w14:paraId="2DC9E193" w14:textId="77777777" w:rsidR="007419C8" w:rsidRDefault="00000000" w:rsidP="007419C8">
      <w:pPr>
        <w:pStyle w:val="ListBullet"/>
      </w:pPr>
      <w:r>
        <w:t>Operational efficiency: admin portal centralizes KYC, dispute handling</w:t>
      </w:r>
      <w:r w:rsidR="007419C8">
        <w:t>.</w:t>
      </w:r>
    </w:p>
    <w:p w14:paraId="7D03B907" w14:textId="77777777" w:rsidR="007419C8" w:rsidRDefault="007419C8" w:rsidP="007419C8">
      <w:pPr>
        <w:pStyle w:val="ListBullet"/>
      </w:pPr>
    </w:p>
    <w:p w14:paraId="70E0ECE9" w14:textId="77777777" w:rsidR="007419C8" w:rsidRDefault="007419C8" w:rsidP="007419C8">
      <w:pPr>
        <w:pStyle w:val="ListBullet"/>
        <w:numPr>
          <w:ilvl w:val="0"/>
          <w:numId w:val="0"/>
        </w:numPr>
      </w:pPr>
    </w:p>
    <w:p w14:paraId="0B73F4E5" w14:textId="12DE2FEA" w:rsidR="000249F3" w:rsidRDefault="00000000" w:rsidP="007419C8">
      <w:pPr>
        <w:pStyle w:val="ListBullet"/>
        <w:numPr>
          <w:ilvl w:val="0"/>
          <w:numId w:val="0"/>
        </w:numPr>
      </w:pPr>
      <w:r>
        <w:t>4. Roles &amp; Access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49F3" w14:paraId="6D3F3DAB" w14:textId="77777777">
        <w:tc>
          <w:tcPr>
            <w:tcW w:w="4320" w:type="dxa"/>
          </w:tcPr>
          <w:p w14:paraId="7A86B2A1" w14:textId="77777777" w:rsidR="000249F3" w:rsidRDefault="00000000">
            <w:r>
              <w:t>Role</w:t>
            </w:r>
          </w:p>
        </w:tc>
        <w:tc>
          <w:tcPr>
            <w:tcW w:w="4320" w:type="dxa"/>
          </w:tcPr>
          <w:p w14:paraId="1C7FC898" w14:textId="77777777" w:rsidR="000249F3" w:rsidRDefault="00000000">
            <w:r>
              <w:t>Primary Responsibilities</w:t>
            </w:r>
          </w:p>
        </w:tc>
      </w:tr>
      <w:tr w:rsidR="000249F3" w14:paraId="5F9081D0" w14:textId="77777777">
        <w:tc>
          <w:tcPr>
            <w:tcW w:w="4320" w:type="dxa"/>
          </w:tcPr>
          <w:p w14:paraId="2E2DA9C8" w14:textId="77777777" w:rsidR="000249F3" w:rsidRDefault="00000000">
            <w:r>
              <w:t>Applicant/User</w:t>
            </w:r>
          </w:p>
        </w:tc>
        <w:tc>
          <w:tcPr>
            <w:tcW w:w="4320" w:type="dxa"/>
          </w:tcPr>
          <w:p w14:paraId="28D71D6C" w14:textId="77777777" w:rsidR="000249F3" w:rsidRDefault="00000000">
            <w:r>
              <w:t>Registers, completes KYC, manages wallet, earns &amp; redeems points, views statements.</w:t>
            </w:r>
          </w:p>
        </w:tc>
      </w:tr>
      <w:tr w:rsidR="000249F3" w14:paraId="2417F1F9" w14:textId="77777777">
        <w:tc>
          <w:tcPr>
            <w:tcW w:w="4320" w:type="dxa"/>
          </w:tcPr>
          <w:p w14:paraId="45D0F0A3" w14:textId="77777777" w:rsidR="000249F3" w:rsidRDefault="00000000">
            <w:r>
              <w:t>Admin</w:t>
            </w:r>
          </w:p>
        </w:tc>
        <w:tc>
          <w:tcPr>
            <w:tcW w:w="4320" w:type="dxa"/>
          </w:tcPr>
          <w:p w14:paraId="7BAC8284" w14:textId="77777777" w:rsidR="000249F3" w:rsidRDefault="00000000">
            <w:r>
              <w:t>Approves KYC, manages users, configures reward rules/campaigns, monitors fraud alerts, generates reports.</w:t>
            </w:r>
          </w:p>
        </w:tc>
      </w:tr>
      <w:tr w:rsidR="000249F3" w14:paraId="192F447A" w14:textId="77777777">
        <w:tc>
          <w:tcPr>
            <w:tcW w:w="4320" w:type="dxa"/>
          </w:tcPr>
          <w:p w14:paraId="45AAA636" w14:textId="77777777" w:rsidR="000249F3" w:rsidRDefault="00000000">
            <w:r>
              <w:t>Support Agent (Optional)</w:t>
            </w:r>
          </w:p>
        </w:tc>
        <w:tc>
          <w:tcPr>
            <w:tcW w:w="4320" w:type="dxa"/>
          </w:tcPr>
          <w:p w14:paraId="3EB74DC5" w14:textId="77777777" w:rsidR="000249F3" w:rsidRDefault="00000000">
            <w:r>
              <w:t>Handles disputes/tickets and escalations (read-only financial access).</w:t>
            </w:r>
          </w:p>
        </w:tc>
      </w:tr>
      <w:tr w:rsidR="000249F3" w14:paraId="2197DFB3" w14:textId="77777777">
        <w:tc>
          <w:tcPr>
            <w:tcW w:w="4320" w:type="dxa"/>
          </w:tcPr>
          <w:p w14:paraId="4562C1DB" w14:textId="77777777" w:rsidR="000249F3" w:rsidRDefault="00000000">
            <w:r>
              <w:t>Merchant/Partner (Optional)</w:t>
            </w:r>
          </w:p>
        </w:tc>
        <w:tc>
          <w:tcPr>
            <w:tcW w:w="4320" w:type="dxa"/>
          </w:tcPr>
          <w:p w14:paraId="78B3B79C" w14:textId="77777777" w:rsidR="000249F3" w:rsidRDefault="00000000">
            <w:r>
              <w:t>Provides reward catalog items/coupons, views redemption stats.</w:t>
            </w:r>
          </w:p>
        </w:tc>
      </w:tr>
    </w:tbl>
    <w:p w14:paraId="5A6D8B9A" w14:textId="77777777" w:rsidR="000249F3" w:rsidRDefault="00000000">
      <w:pPr>
        <w:pStyle w:val="Heading1"/>
      </w:pPr>
      <w:r>
        <w:lastRenderedPageBreak/>
        <w:t>5. System Scope</w:t>
      </w:r>
    </w:p>
    <w:p w14:paraId="379167EA" w14:textId="77777777" w:rsidR="000249F3" w:rsidRDefault="00000000">
      <w:pPr>
        <w:pStyle w:val="Heading2"/>
      </w:pPr>
      <w:r>
        <w:t>5.1 In-Scope Modules</w:t>
      </w:r>
    </w:p>
    <w:p w14:paraId="604C5519" w14:textId="77777777" w:rsidR="000249F3" w:rsidRDefault="00000000">
      <w:pPr>
        <w:pStyle w:val="ListBullet"/>
      </w:pPr>
      <w:r>
        <w:t>Authentication &amp; Session Management</w:t>
      </w:r>
    </w:p>
    <w:p w14:paraId="6B6978CB" w14:textId="77777777" w:rsidR="000249F3" w:rsidRDefault="00000000">
      <w:pPr>
        <w:pStyle w:val="ListBullet"/>
      </w:pPr>
      <w:r>
        <w:t>User Profile + KYC</w:t>
      </w:r>
    </w:p>
    <w:p w14:paraId="484C0659" w14:textId="77777777" w:rsidR="000249F3" w:rsidRDefault="00000000">
      <w:pPr>
        <w:pStyle w:val="ListBullet"/>
      </w:pPr>
      <w:r>
        <w:t>Wallet (Balance, Top-up, Transfer, Pay)</w:t>
      </w:r>
    </w:p>
    <w:p w14:paraId="279C4EE3" w14:textId="77777777" w:rsidR="000249F3" w:rsidRDefault="00000000">
      <w:pPr>
        <w:pStyle w:val="ListBullet"/>
      </w:pPr>
      <w:r>
        <w:t>Ledger &amp; Transaction History</w:t>
      </w:r>
    </w:p>
    <w:p w14:paraId="328B2A0A" w14:textId="77777777" w:rsidR="000249F3" w:rsidRDefault="00000000">
      <w:pPr>
        <w:pStyle w:val="ListBullet"/>
      </w:pPr>
      <w:r>
        <w:t>Rewards/Loyalty (Points, Tier, Earn/Spend Rules)</w:t>
      </w:r>
    </w:p>
    <w:p w14:paraId="1FD897BA" w14:textId="77777777" w:rsidR="000249F3" w:rsidRDefault="00000000">
      <w:pPr>
        <w:pStyle w:val="ListBullet"/>
      </w:pPr>
      <w:r>
        <w:t>Rewards Catalog + Redemption</w:t>
      </w:r>
    </w:p>
    <w:p w14:paraId="53418918" w14:textId="77777777" w:rsidR="000249F3" w:rsidRDefault="00000000">
      <w:pPr>
        <w:pStyle w:val="ListBullet"/>
      </w:pPr>
      <w:r>
        <w:t>Notifications (Email/SMS/Push)</w:t>
      </w:r>
    </w:p>
    <w:p w14:paraId="14354559" w14:textId="77777777" w:rsidR="000249F3" w:rsidRDefault="00000000">
      <w:pPr>
        <w:pStyle w:val="ListBullet"/>
      </w:pPr>
      <w:r>
        <w:t>Admin Portal (Approvals, Campaigns, Reports, Risk/Fraud)</w:t>
      </w:r>
    </w:p>
    <w:p w14:paraId="5AB222D3" w14:textId="77777777" w:rsidR="000249F3" w:rsidRDefault="00000000">
      <w:pPr>
        <w:pStyle w:val="ListBullet"/>
      </w:pPr>
      <w:r>
        <w:t>Receipts/Statements (PDF/CSV)</w:t>
      </w:r>
    </w:p>
    <w:p w14:paraId="7EEEDB08" w14:textId="77777777" w:rsidR="000249F3" w:rsidRDefault="00000000">
      <w:pPr>
        <w:pStyle w:val="Heading2"/>
      </w:pPr>
      <w:r>
        <w:t>5.2 Out-of-Scope (can be added later)</w:t>
      </w:r>
    </w:p>
    <w:p w14:paraId="2C55AEB4" w14:textId="77777777" w:rsidR="000249F3" w:rsidRDefault="00000000">
      <w:pPr>
        <w:pStyle w:val="ListBullet"/>
      </w:pPr>
      <w:r>
        <w:t>Full banking integrations (core banking, savings accounts)</w:t>
      </w:r>
    </w:p>
    <w:p w14:paraId="6E1BFF56" w14:textId="77777777" w:rsidR="000249F3" w:rsidRDefault="00000000">
      <w:pPr>
        <w:pStyle w:val="ListBullet"/>
      </w:pPr>
      <w:r>
        <w:t>International remittance</w:t>
      </w:r>
    </w:p>
    <w:p w14:paraId="431F7F2D" w14:textId="77777777" w:rsidR="000249F3" w:rsidRDefault="00000000">
      <w:pPr>
        <w:pStyle w:val="ListBullet"/>
      </w:pPr>
      <w:r>
        <w:t>Crypto wallet features</w:t>
      </w:r>
    </w:p>
    <w:p w14:paraId="2A5EC1C8" w14:textId="77777777" w:rsidR="000249F3" w:rsidRDefault="00000000">
      <w:pPr>
        <w:pStyle w:val="ListBullet"/>
      </w:pPr>
      <w:r>
        <w:t>Advanced ML-based fraud detection (beyond rule-based flags)</w:t>
      </w:r>
    </w:p>
    <w:p w14:paraId="103CE6BB" w14:textId="77777777" w:rsidR="000249F3" w:rsidRDefault="00000000">
      <w:pPr>
        <w:pStyle w:val="Heading1"/>
      </w:pPr>
      <w:r>
        <w:t>6. High-Level Architecture</w:t>
      </w:r>
    </w:p>
    <w:p w14:paraId="0B6C5BF1" w14:textId="77777777" w:rsidR="000249F3" w:rsidRDefault="00000000">
      <w:r>
        <w:t>The following diagram shows a recommended microservice-friendly architecture. The wallet uses a ledger-first approach to ensure auditable balance computations.</w:t>
      </w:r>
    </w:p>
    <w:p w14:paraId="570FF561" w14:textId="77777777" w:rsidR="000249F3" w:rsidRDefault="00000000">
      <w:r>
        <w:rPr>
          <w:noProof/>
        </w:rPr>
        <w:drawing>
          <wp:inline distT="0" distB="0" distL="0" distR="0" wp14:anchorId="1611DD0C" wp14:editId="4659E203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gitalWalle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795C" w14:textId="77777777" w:rsidR="000249F3" w:rsidRDefault="00000000">
      <w:pPr>
        <w:pStyle w:val="Heading1"/>
      </w:pPr>
      <w:r>
        <w:t>7. Screen Design (UI Wireframes)</w:t>
      </w:r>
    </w:p>
    <w:p w14:paraId="764D8035" w14:textId="77777777" w:rsidR="000249F3" w:rsidRDefault="00000000">
      <w:r>
        <w:t>Below are sample wireframes for key pages. These are intentionally clean and scalable for React/MUI or Bootstrap-based layouts.</w:t>
      </w:r>
    </w:p>
    <w:p w14:paraId="163C5D87" w14:textId="77777777" w:rsidR="000249F3" w:rsidRDefault="00000000">
      <w:r>
        <w:t>UI-01 Applicant Login</w:t>
      </w:r>
    </w:p>
    <w:p w14:paraId="24DCC9A7" w14:textId="77777777" w:rsidR="000249F3" w:rsidRDefault="00000000">
      <w:r>
        <w:rPr>
          <w:noProof/>
        </w:rPr>
        <w:drawing>
          <wp:inline distT="0" distB="0" distL="0" distR="0" wp14:anchorId="01405FF7" wp14:editId="1DAE362A">
            <wp:extent cx="5943600" cy="38208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1_Applicant_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DBB1" w14:textId="77777777" w:rsidR="000249F3" w:rsidRDefault="00000000">
      <w:r>
        <w:t>UI-02 Wallet Dashboard</w:t>
      </w:r>
    </w:p>
    <w:p w14:paraId="7E68EED6" w14:textId="77777777" w:rsidR="000249F3" w:rsidRDefault="00000000">
      <w:r>
        <w:rPr>
          <w:noProof/>
        </w:rPr>
        <w:drawing>
          <wp:inline distT="0" distB="0" distL="0" distR="0" wp14:anchorId="3F609BE9" wp14:editId="784A16E4">
            <wp:extent cx="5943600" cy="38208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2_Wallet_Dashbo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8A45" w14:textId="77777777" w:rsidR="000249F3" w:rsidRDefault="00000000">
      <w:r>
        <w:t>UI-03 Add Money</w:t>
      </w:r>
    </w:p>
    <w:p w14:paraId="75883CB9" w14:textId="77777777" w:rsidR="000249F3" w:rsidRDefault="00000000">
      <w:r>
        <w:rPr>
          <w:noProof/>
        </w:rPr>
        <w:drawing>
          <wp:inline distT="0" distB="0" distL="0" distR="0" wp14:anchorId="4D5D17DF" wp14:editId="0769A759">
            <wp:extent cx="5943600" cy="38208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3_Add_Mo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863D" w14:textId="77777777" w:rsidR="000249F3" w:rsidRDefault="00000000">
      <w:r>
        <w:t>UI-04 Rewards</w:t>
      </w:r>
    </w:p>
    <w:p w14:paraId="24C07D8C" w14:textId="77777777" w:rsidR="000249F3" w:rsidRDefault="00000000">
      <w:r>
        <w:rPr>
          <w:noProof/>
        </w:rPr>
        <w:drawing>
          <wp:inline distT="0" distB="0" distL="0" distR="0" wp14:anchorId="7B45B2EE" wp14:editId="3BEE5E1B">
            <wp:extent cx="5943600" cy="38208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4_Rewa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1DDC" w14:textId="77777777" w:rsidR="000249F3" w:rsidRDefault="00000000">
      <w:r>
        <w:t>UI-05 Transactions</w:t>
      </w:r>
    </w:p>
    <w:p w14:paraId="318F24AA" w14:textId="77777777" w:rsidR="000249F3" w:rsidRDefault="00000000">
      <w:r>
        <w:rPr>
          <w:noProof/>
        </w:rPr>
        <w:drawing>
          <wp:inline distT="0" distB="0" distL="0" distR="0" wp14:anchorId="429CFF36" wp14:editId="1BF78672">
            <wp:extent cx="5943600" cy="38208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5_Trans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59E2" w14:textId="77777777" w:rsidR="000249F3" w:rsidRDefault="00000000">
      <w:r>
        <w:t>UI-06 Admin Dashboard</w:t>
      </w:r>
    </w:p>
    <w:p w14:paraId="194B21EC" w14:textId="77777777" w:rsidR="000249F3" w:rsidRDefault="00000000">
      <w:r>
        <w:rPr>
          <w:noProof/>
        </w:rPr>
        <w:drawing>
          <wp:inline distT="0" distB="0" distL="0" distR="0" wp14:anchorId="01ED965D" wp14:editId="12AE2430">
            <wp:extent cx="5943600" cy="38208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06_Admin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2702" w14:textId="77777777" w:rsidR="000249F3" w:rsidRDefault="00000000">
      <w:pPr>
        <w:pStyle w:val="Heading1"/>
      </w:pPr>
      <w:r>
        <w:t>8. Functional Requirements</w:t>
      </w:r>
    </w:p>
    <w:p w14:paraId="1422747C" w14:textId="77777777" w:rsidR="000249F3" w:rsidRDefault="00000000">
      <w:pPr>
        <w:pStyle w:val="Heading2"/>
      </w:pPr>
      <w:r>
        <w:t>8.1 Applicant/User Features</w:t>
      </w:r>
    </w:p>
    <w:p w14:paraId="08DB7D29" w14:textId="77777777" w:rsidR="000249F3" w:rsidRDefault="00000000">
      <w:pPr>
        <w:pStyle w:val="ListBullet"/>
      </w:pPr>
      <w:r>
        <w:t>Signup/Login using Email/Phone with OTP and password (configurable).</w:t>
      </w:r>
    </w:p>
    <w:p w14:paraId="675D45A4" w14:textId="77777777" w:rsidR="000249F3" w:rsidRDefault="00000000">
      <w:pPr>
        <w:pStyle w:val="ListBullet"/>
      </w:pPr>
      <w:r>
        <w:t>KYC submission (document upload + verification status).</w:t>
      </w:r>
    </w:p>
    <w:p w14:paraId="004583D1" w14:textId="77777777" w:rsidR="000249F3" w:rsidRDefault="00000000">
      <w:pPr>
        <w:pStyle w:val="ListBullet"/>
      </w:pPr>
      <w:r>
        <w:t>Wallet top-up using UPI/Card/NetBanking (payment provider integration).</w:t>
      </w:r>
    </w:p>
    <w:p w14:paraId="05DE973C" w14:textId="77777777" w:rsidR="000249F3" w:rsidRDefault="00000000">
      <w:pPr>
        <w:pStyle w:val="ListBullet"/>
      </w:pPr>
      <w:r>
        <w:t>Wallet transfer to another user (P2P) with daily limits.</w:t>
      </w:r>
    </w:p>
    <w:p w14:paraId="475C9604" w14:textId="77777777" w:rsidR="000249F3" w:rsidRDefault="00000000">
      <w:pPr>
        <w:pStyle w:val="ListBullet"/>
      </w:pPr>
      <w:r>
        <w:t>Rewards points earning based on configurable rules (e.g., 1 point per ₹100 spent).</w:t>
      </w:r>
    </w:p>
    <w:p w14:paraId="45F3E8A9" w14:textId="77777777" w:rsidR="000249F3" w:rsidRDefault="00000000">
      <w:pPr>
        <w:pStyle w:val="ListBullet"/>
      </w:pPr>
      <w:r>
        <w:t>Rewards redemption for coupons/cashback/gifts with points deduction.</w:t>
      </w:r>
    </w:p>
    <w:p w14:paraId="393180D9" w14:textId="77777777" w:rsidR="000249F3" w:rsidRDefault="00000000">
      <w:pPr>
        <w:pStyle w:val="ListBullet"/>
      </w:pPr>
      <w:r>
        <w:t>View transaction history, filter, export PDF/CSV statements.</w:t>
      </w:r>
    </w:p>
    <w:p w14:paraId="3B28DC6C" w14:textId="77777777" w:rsidR="000249F3" w:rsidRDefault="00000000">
      <w:pPr>
        <w:pStyle w:val="ListBullet"/>
      </w:pPr>
      <w:r>
        <w:t>Raise disputes for failed/pending transactions and track ticket status.</w:t>
      </w:r>
    </w:p>
    <w:p w14:paraId="299D020A" w14:textId="77777777" w:rsidR="000249F3" w:rsidRDefault="00000000">
      <w:pPr>
        <w:pStyle w:val="Heading2"/>
      </w:pPr>
      <w:r>
        <w:t>8.2 Admin Features</w:t>
      </w:r>
    </w:p>
    <w:p w14:paraId="0763F534" w14:textId="77777777" w:rsidR="000249F3" w:rsidRDefault="00000000">
      <w:pPr>
        <w:pStyle w:val="ListBullet"/>
      </w:pPr>
      <w:r>
        <w:t>Approve/Reject KYC with reasons and audit trail.</w:t>
      </w:r>
    </w:p>
    <w:p w14:paraId="20C28EE1" w14:textId="77777777" w:rsidR="000249F3" w:rsidRDefault="00000000">
      <w:pPr>
        <w:pStyle w:val="ListBullet"/>
      </w:pPr>
      <w:r>
        <w:t>Create reward campaigns (time window, rule, caps, eligible users/tiers).</w:t>
      </w:r>
    </w:p>
    <w:p w14:paraId="62F0100C" w14:textId="77777777" w:rsidR="000249F3" w:rsidRDefault="00000000">
      <w:pPr>
        <w:pStyle w:val="ListBullet"/>
      </w:pPr>
      <w:r>
        <w:t>Manage rewards catalog (coupons, vouchers, redemption cost, stock).</w:t>
      </w:r>
    </w:p>
    <w:p w14:paraId="2EA4930C" w14:textId="77777777" w:rsidR="000249F3" w:rsidRDefault="00000000">
      <w:pPr>
        <w:pStyle w:val="ListBullet"/>
      </w:pPr>
      <w:r>
        <w:t>Monitor risk flags (high velocity transfers, unusual top-ups, repeated failures).</w:t>
      </w:r>
    </w:p>
    <w:p w14:paraId="7AAA0268" w14:textId="77777777" w:rsidR="000249F3" w:rsidRDefault="00000000">
      <w:pPr>
        <w:pStyle w:val="ListBullet"/>
      </w:pPr>
      <w:r>
        <w:t>User management (activate/deactivate, reset password, view wallet summary).</w:t>
      </w:r>
    </w:p>
    <w:p w14:paraId="672B41D2" w14:textId="77777777" w:rsidR="000249F3" w:rsidRDefault="00000000">
      <w:pPr>
        <w:pStyle w:val="ListBullet"/>
      </w:pPr>
      <w:r>
        <w:t>Reports dashboard: wallet load/spend, active users, redemption volume, tier distribution.</w:t>
      </w:r>
    </w:p>
    <w:p w14:paraId="018900D1" w14:textId="77777777" w:rsidR="000249F3" w:rsidRDefault="00000000">
      <w:pPr>
        <w:pStyle w:val="Heading2"/>
      </w:pPr>
      <w:r>
        <w:t>8.3 Business Rules (Sample)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49F3" w14:paraId="0738AAB7" w14:textId="77777777">
        <w:tc>
          <w:tcPr>
            <w:tcW w:w="4320" w:type="dxa"/>
          </w:tcPr>
          <w:p w14:paraId="7FF0F823" w14:textId="77777777" w:rsidR="000249F3" w:rsidRDefault="00000000">
            <w:r>
              <w:t>Rule Area</w:t>
            </w:r>
          </w:p>
        </w:tc>
        <w:tc>
          <w:tcPr>
            <w:tcW w:w="4320" w:type="dxa"/>
          </w:tcPr>
          <w:p w14:paraId="5A6C48FB" w14:textId="77777777" w:rsidR="000249F3" w:rsidRDefault="00000000">
            <w:r>
              <w:t>Rule Examples (Configurable)</w:t>
            </w:r>
          </w:p>
        </w:tc>
      </w:tr>
      <w:tr w:rsidR="000249F3" w14:paraId="12F7E65A" w14:textId="77777777">
        <w:tc>
          <w:tcPr>
            <w:tcW w:w="4320" w:type="dxa"/>
          </w:tcPr>
          <w:p w14:paraId="23F9E6AE" w14:textId="77777777" w:rsidR="000249F3" w:rsidRDefault="00000000">
            <w:r>
              <w:t>Wallet Limits</w:t>
            </w:r>
          </w:p>
        </w:tc>
        <w:tc>
          <w:tcPr>
            <w:tcW w:w="4320" w:type="dxa"/>
          </w:tcPr>
          <w:p w14:paraId="45135D87" w14:textId="77777777" w:rsidR="000249F3" w:rsidRDefault="00000000">
            <w:r>
              <w:t>Daily top-up limit ₹50,000; daily transfer limit ₹25,000; max 10 transfers/day</w:t>
            </w:r>
          </w:p>
        </w:tc>
      </w:tr>
      <w:tr w:rsidR="000249F3" w14:paraId="485287ED" w14:textId="77777777">
        <w:tc>
          <w:tcPr>
            <w:tcW w:w="4320" w:type="dxa"/>
          </w:tcPr>
          <w:p w14:paraId="4B4CCA29" w14:textId="77777777" w:rsidR="000249F3" w:rsidRDefault="00000000">
            <w:r>
              <w:t>Rewards Earning</w:t>
            </w:r>
          </w:p>
        </w:tc>
        <w:tc>
          <w:tcPr>
            <w:tcW w:w="4320" w:type="dxa"/>
          </w:tcPr>
          <w:p w14:paraId="5BF45AF6" w14:textId="77777777" w:rsidR="000249F3" w:rsidRDefault="00000000">
            <w:r>
              <w:t>1 point per ₹100; bonus 100 points on first top-up; campaign-based cashback points</w:t>
            </w:r>
          </w:p>
        </w:tc>
      </w:tr>
      <w:tr w:rsidR="000249F3" w14:paraId="1CE224C6" w14:textId="77777777">
        <w:tc>
          <w:tcPr>
            <w:tcW w:w="4320" w:type="dxa"/>
          </w:tcPr>
          <w:p w14:paraId="213572E8" w14:textId="77777777" w:rsidR="000249F3" w:rsidRDefault="00000000">
            <w:r>
              <w:t>Tiering</w:t>
            </w:r>
          </w:p>
        </w:tc>
        <w:tc>
          <w:tcPr>
            <w:tcW w:w="4320" w:type="dxa"/>
          </w:tcPr>
          <w:p w14:paraId="1A85DFA9" w14:textId="77777777" w:rsidR="000249F3" w:rsidRDefault="00000000">
            <w:r>
              <w:t>Silver: 0–999, Gold: 1000–4999, Platinum: 5000+ points</w:t>
            </w:r>
          </w:p>
        </w:tc>
      </w:tr>
      <w:tr w:rsidR="000249F3" w14:paraId="351F1DC0" w14:textId="77777777">
        <w:tc>
          <w:tcPr>
            <w:tcW w:w="4320" w:type="dxa"/>
          </w:tcPr>
          <w:p w14:paraId="2AA97342" w14:textId="77777777" w:rsidR="000249F3" w:rsidRDefault="00000000">
            <w:r>
              <w:t>Redemption</w:t>
            </w:r>
          </w:p>
        </w:tc>
        <w:tc>
          <w:tcPr>
            <w:tcW w:w="4320" w:type="dxa"/>
          </w:tcPr>
          <w:p w14:paraId="41B76EB6" w14:textId="77777777" w:rsidR="000249F3" w:rsidRDefault="00000000">
            <w:r>
              <w:t>Minimum 100 points; points expiry after 365 days; limited stock for some rewards</w:t>
            </w:r>
          </w:p>
        </w:tc>
      </w:tr>
    </w:tbl>
    <w:p w14:paraId="05C51C3B" w14:textId="77777777" w:rsidR="000249F3" w:rsidRDefault="00000000">
      <w:pPr>
        <w:pStyle w:val="Heading1"/>
      </w:pPr>
      <w:r>
        <w:t>9. Non-Functional Requirements</w:t>
      </w:r>
    </w:p>
    <w:p w14:paraId="75D8AFDD" w14:textId="77777777" w:rsidR="000249F3" w:rsidRDefault="00000000">
      <w:pPr>
        <w:pStyle w:val="ListBullet"/>
      </w:pPr>
      <w:r>
        <w:t>Security: HTTPS everywhere, secure session cookies, CSRF protection for web, audit logs for admin actions.</w:t>
      </w:r>
    </w:p>
    <w:p w14:paraId="14DFA67A" w14:textId="77777777" w:rsidR="000249F3" w:rsidRDefault="00000000">
      <w:pPr>
        <w:pStyle w:val="ListBullet"/>
      </w:pPr>
      <w:r>
        <w:t>Data Integrity: ledger-first transactions; idempotency keys for payment callbacks; ACID DB transactions.</w:t>
      </w:r>
    </w:p>
    <w:p w14:paraId="63024D17" w14:textId="77777777" w:rsidR="000249F3" w:rsidRDefault="00000000">
      <w:pPr>
        <w:pStyle w:val="ListBullet"/>
      </w:pPr>
      <w:r>
        <w:t>Performance: dashboard loads &lt; 2 seconds under normal load; pagination for lists.</w:t>
      </w:r>
    </w:p>
    <w:p w14:paraId="6A546317" w14:textId="77777777" w:rsidR="000249F3" w:rsidRDefault="00000000">
      <w:pPr>
        <w:pStyle w:val="ListBullet"/>
      </w:pPr>
      <w:r>
        <w:t>Availability: graceful degradation if external payment/KYC providers are down.</w:t>
      </w:r>
    </w:p>
    <w:p w14:paraId="426A4D3C" w14:textId="77777777" w:rsidR="000249F3" w:rsidRDefault="00000000">
      <w:pPr>
        <w:pStyle w:val="ListBullet"/>
      </w:pPr>
      <w:r>
        <w:t>Compliance: store PII securely; retention policies for logs; exportable statements.</w:t>
      </w:r>
    </w:p>
    <w:p w14:paraId="0321D583" w14:textId="77777777" w:rsidR="000249F3" w:rsidRDefault="00000000">
      <w:pPr>
        <w:pStyle w:val="Heading1"/>
      </w:pPr>
      <w:r>
        <w:t>10. Database Design (ERD)</w:t>
      </w:r>
    </w:p>
    <w:p w14:paraId="4408A67B" w14:textId="77777777" w:rsidR="000249F3" w:rsidRDefault="00000000">
      <w:r>
        <w:t>The ERD below shows a practical schema for wallet + rewards. LedgerEntries is the source of truth for balance calculations.</w:t>
      </w:r>
    </w:p>
    <w:p w14:paraId="1AE796C1" w14:textId="77777777" w:rsidR="000249F3" w:rsidRDefault="00000000">
      <w:r>
        <w:rPr>
          <w:noProof/>
        </w:rPr>
        <w:drawing>
          <wp:inline distT="0" distB="0" distL="0" distR="0" wp14:anchorId="3DAEF3F9" wp14:editId="7BD25A37">
            <wp:extent cx="5943600" cy="3467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gitalWall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1AF7" w14:textId="77777777" w:rsidR="000249F3" w:rsidRDefault="00000000">
      <w:pPr>
        <w:pStyle w:val="Heading1"/>
      </w:pPr>
      <w:r>
        <w:t>11. API Endpoints (REST)</w:t>
      </w:r>
    </w:p>
    <w:p w14:paraId="2A0A600E" w14:textId="77777777" w:rsidR="000249F3" w:rsidRDefault="00000000">
      <w:r>
        <w:t>Example endpoints (you can implement in Java Spring Boot or .NET Web API). Use session/JWT based on your security strategy.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3960"/>
        <w:gridCol w:w="2513"/>
      </w:tblGrid>
      <w:tr w:rsidR="000249F3" w14:paraId="363EF805" w14:textId="77777777">
        <w:tc>
          <w:tcPr>
            <w:tcW w:w="2880" w:type="dxa"/>
          </w:tcPr>
          <w:p w14:paraId="6B13C942" w14:textId="77777777" w:rsidR="000249F3" w:rsidRDefault="00000000">
            <w:r>
              <w:t>Method</w:t>
            </w:r>
          </w:p>
        </w:tc>
        <w:tc>
          <w:tcPr>
            <w:tcW w:w="2880" w:type="dxa"/>
          </w:tcPr>
          <w:p w14:paraId="711CD073" w14:textId="77777777" w:rsidR="000249F3" w:rsidRDefault="00000000">
            <w:r>
              <w:t>Endpoint</w:t>
            </w:r>
          </w:p>
        </w:tc>
        <w:tc>
          <w:tcPr>
            <w:tcW w:w="2880" w:type="dxa"/>
          </w:tcPr>
          <w:p w14:paraId="7975C622" w14:textId="77777777" w:rsidR="000249F3" w:rsidRDefault="00000000">
            <w:r>
              <w:t>Purpose</w:t>
            </w:r>
          </w:p>
        </w:tc>
      </w:tr>
      <w:tr w:rsidR="000249F3" w14:paraId="2B94E53F" w14:textId="77777777">
        <w:tc>
          <w:tcPr>
            <w:tcW w:w="2880" w:type="dxa"/>
          </w:tcPr>
          <w:p w14:paraId="28BDA06C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0DC02974" w14:textId="77777777" w:rsidR="000249F3" w:rsidRDefault="00000000">
            <w:r>
              <w:t>/api/auth/signup</w:t>
            </w:r>
          </w:p>
        </w:tc>
        <w:tc>
          <w:tcPr>
            <w:tcW w:w="2880" w:type="dxa"/>
          </w:tcPr>
          <w:p w14:paraId="2002EEEE" w14:textId="77777777" w:rsidR="000249F3" w:rsidRDefault="00000000">
            <w:r>
              <w:t>Create user account</w:t>
            </w:r>
          </w:p>
        </w:tc>
      </w:tr>
      <w:tr w:rsidR="000249F3" w14:paraId="073D3BE1" w14:textId="77777777">
        <w:tc>
          <w:tcPr>
            <w:tcW w:w="2880" w:type="dxa"/>
          </w:tcPr>
          <w:p w14:paraId="0A2B71FD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3FC0B10E" w14:textId="77777777" w:rsidR="000249F3" w:rsidRDefault="00000000">
            <w:r>
              <w:t>/api/auth/login</w:t>
            </w:r>
          </w:p>
        </w:tc>
        <w:tc>
          <w:tcPr>
            <w:tcW w:w="2880" w:type="dxa"/>
          </w:tcPr>
          <w:p w14:paraId="5E553E20" w14:textId="77777777" w:rsidR="000249F3" w:rsidRDefault="00000000">
            <w:r>
              <w:t>Login and create session/token</w:t>
            </w:r>
          </w:p>
        </w:tc>
      </w:tr>
      <w:tr w:rsidR="000249F3" w14:paraId="23B9E9AA" w14:textId="77777777">
        <w:tc>
          <w:tcPr>
            <w:tcW w:w="2880" w:type="dxa"/>
          </w:tcPr>
          <w:p w14:paraId="532EC994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44F81E5D" w14:textId="77777777" w:rsidR="000249F3" w:rsidRDefault="00000000">
            <w:r>
              <w:t>/api/kyc/submit</w:t>
            </w:r>
          </w:p>
        </w:tc>
        <w:tc>
          <w:tcPr>
            <w:tcW w:w="2880" w:type="dxa"/>
          </w:tcPr>
          <w:p w14:paraId="7DB1A954" w14:textId="77777777" w:rsidR="000249F3" w:rsidRDefault="00000000">
            <w:r>
              <w:t>Submit KYC details/documents</w:t>
            </w:r>
          </w:p>
        </w:tc>
      </w:tr>
      <w:tr w:rsidR="000249F3" w14:paraId="7B9FB864" w14:textId="77777777">
        <w:tc>
          <w:tcPr>
            <w:tcW w:w="2880" w:type="dxa"/>
          </w:tcPr>
          <w:p w14:paraId="2E45D2D6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47B6186F" w14:textId="77777777" w:rsidR="000249F3" w:rsidRDefault="00000000">
            <w:r>
              <w:t>/api/wallet/balance</w:t>
            </w:r>
          </w:p>
        </w:tc>
        <w:tc>
          <w:tcPr>
            <w:tcW w:w="2880" w:type="dxa"/>
          </w:tcPr>
          <w:p w14:paraId="2FD4391C" w14:textId="77777777" w:rsidR="000249F3" w:rsidRDefault="00000000">
            <w:r>
              <w:t>Get wallet balance</w:t>
            </w:r>
          </w:p>
        </w:tc>
      </w:tr>
      <w:tr w:rsidR="000249F3" w14:paraId="324EC19B" w14:textId="77777777">
        <w:tc>
          <w:tcPr>
            <w:tcW w:w="2880" w:type="dxa"/>
          </w:tcPr>
          <w:p w14:paraId="3971D0A3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5E5DBDE0" w14:textId="77777777" w:rsidR="000249F3" w:rsidRDefault="00000000">
            <w:r>
              <w:t>/api/wallet/topup</w:t>
            </w:r>
          </w:p>
        </w:tc>
        <w:tc>
          <w:tcPr>
            <w:tcW w:w="2880" w:type="dxa"/>
          </w:tcPr>
          <w:p w14:paraId="4D4A3136" w14:textId="77777777" w:rsidR="000249F3" w:rsidRDefault="00000000">
            <w:r>
              <w:t>Initiate top-up</w:t>
            </w:r>
          </w:p>
        </w:tc>
      </w:tr>
      <w:tr w:rsidR="000249F3" w14:paraId="78C234DD" w14:textId="77777777">
        <w:tc>
          <w:tcPr>
            <w:tcW w:w="2880" w:type="dxa"/>
          </w:tcPr>
          <w:p w14:paraId="12661ABF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721CD724" w14:textId="77777777" w:rsidR="000249F3" w:rsidRDefault="00000000">
            <w:r>
              <w:t>/api/wallet/transfer</w:t>
            </w:r>
          </w:p>
        </w:tc>
        <w:tc>
          <w:tcPr>
            <w:tcW w:w="2880" w:type="dxa"/>
          </w:tcPr>
          <w:p w14:paraId="57768467" w14:textId="77777777" w:rsidR="000249F3" w:rsidRDefault="00000000">
            <w:r>
              <w:t>Transfer money to another user</w:t>
            </w:r>
          </w:p>
        </w:tc>
      </w:tr>
      <w:tr w:rsidR="000249F3" w14:paraId="4CFC7A09" w14:textId="77777777">
        <w:tc>
          <w:tcPr>
            <w:tcW w:w="2880" w:type="dxa"/>
          </w:tcPr>
          <w:p w14:paraId="4D72ED22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4D000C17" w14:textId="77777777" w:rsidR="000249F3" w:rsidRDefault="00000000">
            <w:r>
              <w:t>/api/wallet/transactions?page=1&amp;size=20</w:t>
            </w:r>
          </w:p>
        </w:tc>
        <w:tc>
          <w:tcPr>
            <w:tcW w:w="2880" w:type="dxa"/>
          </w:tcPr>
          <w:p w14:paraId="15DCA6EC" w14:textId="77777777" w:rsidR="000249F3" w:rsidRDefault="00000000">
            <w:r>
              <w:t>List transactions (paginated)</w:t>
            </w:r>
          </w:p>
        </w:tc>
      </w:tr>
      <w:tr w:rsidR="000249F3" w14:paraId="5B59F1E2" w14:textId="77777777">
        <w:tc>
          <w:tcPr>
            <w:tcW w:w="2880" w:type="dxa"/>
          </w:tcPr>
          <w:p w14:paraId="0CE27DFE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68084121" w14:textId="77777777" w:rsidR="000249F3" w:rsidRDefault="00000000">
            <w:r>
              <w:t>/api/rewards/summary</w:t>
            </w:r>
          </w:p>
        </w:tc>
        <w:tc>
          <w:tcPr>
            <w:tcW w:w="2880" w:type="dxa"/>
          </w:tcPr>
          <w:p w14:paraId="1FB7703F" w14:textId="77777777" w:rsidR="000249F3" w:rsidRDefault="00000000">
            <w:r>
              <w:t>Get points + tier</w:t>
            </w:r>
          </w:p>
        </w:tc>
      </w:tr>
      <w:tr w:rsidR="000249F3" w14:paraId="7EC79101" w14:textId="77777777">
        <w:tc>
          <w:tcPr>
            <w:tcW w:w="2880" w:type="dxa"/>
          </w:tcPr>
          <w:p w14:paraId="24A15281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5BE6EBD0" w14:textId="77777777" w:rsidR="000249F3" w:rsidRDefault="00000000">
            <w:r>
              <w:t>/api/rewards/catalog</w:t>
            </w:r>
          </w:p>
        </w:tc>
        <w:tc>
          <w:tcPr>
            <w:tcW w:w="2880" w:type="dxa"/>
          </w:tcPr>
          <w:p w14:paraId="44F1794E" w14:textId="77777777" w:rsidR="000249F3" w:rsidRDefault="00000000">
            <w:r>
              <w:t>List redeemable rewards</w:t>
            </w:r>
          </w:p>
        </w:tc>
      </w:tr>
      <w:tr w:rsidR="000249F3" w14:paraId="43067768" w14:textId="77777777">
        <w:tc>
          <w:tcPr>
            <w:tcW w:w="2880" w:type="dxa"/>
          </w:tcPr>
          <w:p w14:paraId="4912D43D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7265122E" w14:textId="77777777" w:rsidR="000249F3" w:rsidRDefault="00000000">
            <w:r>
              <w:t>/api/rewards/redeem</w:t>
            </w:r>
          </w:p>
        </w:tc>
        <w:tc>
          <w:tcPr>
            <w:tcW w:w="2880" w:type="dxa"/>
          </w:tcPr>
          <w:p w14:paraId="2A776FBD" w14:textId="77777777" w:rsidR="000249F3" w:rsidRDefault="00000000">
            <w:r>
              <w:t>Redeem points for a reward</w:t>
            </w:r>
          </w:p>
        </w:tc>
      </w:tr>
      <w:tr w:rsidR="000249F3" w14:paraId="5A140A58" w14:textId="77777777">
        <w:tc>
          <w:tcPr>
            <w:tcW w:w="2880" w:type="dxa"/>
          </w:tcPr>
          <w:p w14:paraId="6A1FB123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5CDB7C2E" w14:textId="77777777" w:rsidR="000249F3" w:rsidRDefault="00000000">
            <w:r>
              <w:t>/api/reports/statement?from=YYYY-MM-DD&amp;to=YYYY-MM-DD</w:t>
            </w:r>
          </w:p>
        </w:tc>
        <w:tc>
          <w:tcPr>
            <w:tcW w:w="2880" w:type="dxa"/>
          </w:tcPr>
          <w:p w14:paraId="6B37E333" w14:textId="77777777" w:rsidR="000249F3" w:rsidRDefault="00000000">
            <w:r>
              <w:t>Download statement (PDF/CSV)</w:t>
            </w:r>
          </w:p>
        </w:tc>
      </w:tr>
      <w:tr w:rsidR="000249F3" w14:paraId="205051F7" w14:textId="77777777">
        <w:tc>
          <w:tcPr>
            <w:tcW w:w="2880" w:type="dxa"/>
          </w:tcPr>
          <w:p w14:paraId="4DDDC4AF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4FCF4AEF" w14:textId="77777777" w:rsidR="000249F3" w:rsidRDefault="00000000">
            <w:r>
              <w:t>/api/admin/kyc/pending</w:t>
            </w:r>
          </w:p>
        </w:tc>
        <w:tc>
          <w:tcPr>
            <w:tcW w:w="2880" w:type="dxa"/>
          </w:tcPr>
          <w:p w14:paraId="5E7A991A" w14:textId="77777777" w:rsidR="000249F3" w:rsidRDefault="00000000">
            <w:r>
              <w:t>Admin: list pending KYC</w:t>
            </w:r>
          </w:p>
        </w:tc>
      </w:tr>
      <w:tr w:rsidR="000249F3" w14:paraId="0BF868EF" w14:textId="77777777">
        <w:tc>
          <w:tcPr>
            <w:tcW w:w="2880" w:type="dxa"/>
          </w:tcPr>
          <w:p w14:paraId="44652A33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7810CC94" w14:textId="77777777" w:rsidR="000249F3" w:rsidRDefault="00000000">
            <w:r>
              <w:t>/api/admin/kyc/{id}/approve</w:t>
            </w:r>
          </w:p>
        </w:tc>
        <w:tc>
          <w:tcPr>
            <w:tcW w:w="2880" w:type="dxa"/>
          </w:tcPr>
          <w:p w14:paraId="378532BE" w14:textId="77777777" w:rsidR="000249F3" w:rsidRDefault="00000000">
            <w:r>
              <w:t>Admin: approve KYC</w:t>
            </w:r>
          </w:p>
        </w:tc>
      </w:tr>
      <w:tr w:rsidR="000249F3" w14:paraId="3F6F61F9" w14:textId="77777777">
        <w:tc>
          <w:tcPr>
            <w:tcW w:w="2880" w:type="dxa"/>
          </w:tcPr>
          <w:p w14:paraId="53DE5E5B" w14:textId="77777777" w:rsidR="000249F3" w:rsidRDefault="00000000">
            <w:r>
              <w:t>POST</w:t>
            </w:r>
          </w:p>
        </w:tc>
        <w:tc>
          <w:tcPr>
            <w:tcW w:w="2880" w:type="dxa"/>
          </w:tcPr>
          <w:p w14:paraId="14D6B87B" w14:textId="77777777" w:rsidR="000249F3" w:rsidRDefault="00000000">
            <w:r>
              <w:t>/api/admin/campaigns</w:t>
            </w:r>
          </w:p>
        </w:tc>
        <w:tc>
          <w:tcPr>
            <w:tcW w:w="2880" w:type="dxa"/>
          </w:tcPr>
          <w:p w14:paraId="0C6FFDFC" w14:textId="77777777" w:rsidR="000249F3" w:rsidRDefault="00000000">
            <w:r>
              <w:t>Admin: create campaign</w:t>
            </w:r>
          </w:p>
        </w:tc>
      </w:tr>
      <w:tr w:rsidR="000249F3" w14:paraId="79F9FD30" w14:textId="77777777">
        <w:tc>
          <w:tcPr>
            <w:tcW w:w="2880" w:type="dxa"/>
          </w:tcPr>
          <w:p w14:paraId="2F0E547E" w14:textId="77777777" w:rsidR="000249F3" w:rsidRDefault="00000000">
            <w:r>
              <w:t>GET</w:t>
            </w:r>
          </w:p>
        </w:tc>
        <w:tc>
          <w:tcPr>
            <w:tcW w:w="2880" w:type="dxa"/>
          </w:tcPr>
          <w:p w14:paraId="53CC20BE" w14:textId="77777777" w:rsidR="000249F3" w:rsidRDefault="00000000">
            <w:r>
              <w:t>/api/admin/dashboard</w:t>
            </w:r>
          </w:p>
        </w:tc>
        <w:tc>
          <w:tcPr>
            <w:tcW w:w="2880" w:type="dxa"/>
          </w:tcPr>
          <w:p w14:paraId="5910F0FD" w14:textId="77777777" w:rsidR="000249F3" w:rsidRDefault="00000000">
            <w:r>
              <w:t>Admin: KPIs summary</w:t>
            </w:r>
          </w:p>
        </w:tc>
      </w:tr>
    </w:tbl>
    <w:p w14:paraId="06730E21" w14:textId="77777777" w:rsidR="000249F3" w:rsidRDefault="00000000">
      <w:pPr>
        <w:pStyle w:val="Heading1"/>
      </w:pPr>
      <w:r>
        <w:t>12. Key Use Cases (Step-by-Step Flows)</w:t>
      </w:r>
    </w:p>
    <w:p w14:paraId="06F1CCDA" w14:textId="77777777" w:rsidR="000249F3" w:rsidRDefault="00000000">
      <w:pPr>
        <w:pStyle w:val="Heading2"/>
      </w:pPr>
      <w:r>
        <w:t>12.1 Use Case: Add Money (Top-up)</w:t>
      </w:r>
    </w:p>
    <w:p w14:paraId="054C77E7" w14:textId="77777777" w:rsidR="000249F3" w:rsidRDefault="00000000">
      <w:pPr>
        <w:pStyle w:val="ListNumber"/>
      </w:pPr>
      <w:r>
        <w:t>Applicant selects Add Money, enters amount, chooses payment method.</w:t>
      </w:r>
    </w:p>
    <w:p w14:paraId="61A08EF1" w14:textId="77777777" w:rsidR="000249F3" w:rsidRDefault="00000000">
      <w:pPr>
        <w:pStyle w:val="ListNumber"/>
      </w:pPr>
      <w:r>
        <w:t>System creates a TopUp request with status = PENDING and generates an idempotency key.</w:t>
      </w:r>
    </w:p>
    <w:p w14:paraId="67988BF7" w14:textId="77777777" w:rsidR="000249F3" w:rsidRDefault="00000000">
      <w:pPr>
        <w:pStyle w:val="ListNumber"/>
      </w:pPr>
      <w:r>
        <w:t>User completes payment on provider page (UPI/Card).</w:t>
      </w:r>
    </w:p>
    <w:p w14:paraId="623E6975" w14:textId="77777777" w:rsidR="000249F3" w:rsidRDefault="00000000">
      <w:pPr>
        <w:pStyle w:val="ListNumber"/>
      </w:pPr>
      <w:r>
        <w:t>Provider calls payment callback → system verifies signature → marks as SUCCESS/FAILED.</w:t>
      </w:r>
    </w:p>
    <w:p w14:paraId="0F608878" w14:textId="77777777" w:rsidR="000249F3" w:rsidRDefault="00000000">
      <w:pPr>
        <w:pStyle w:val="ListNumber"/>
      </w:pPr>
      <w:r>
        <w:t>On SUCCESS: system inserts LedgerEntry CREDIT and updates WalletAccount snapshot balance.</w:t>
      </w:r>
    </w:p>
    <w:p w14:paraId="05602AB4" w14:textId="77777777" w:rsidR="000249F3" w:rsidRDefault="00000000">
      <w:pPr>
        <w:pStyle w:val="ListNumber"/>
      </w:pPr>
      <w:r>
        <w:t>System awards reward points if an earning rule applies (campaign/standard rule).</w:t>
      </w:r>
    </w:p>
    <w:p w14:paraId="5552FD54" w14:textId="77777777" w:rsidR="000249F3" w:rsidRDefault="00000000">
      <w:pPr>
        <w:pStyle w:val="ListNumber"/>
      </w:pPr>
      <w:r>
        <w:t>User sees updated balance + receipt.</w:t>
      </w:r>
    </w:p>
    <w:p w14:paraId="6BCD535C" w14:textId="77777777" w:rsidR="000249F3" w:rsidRDefault="00000000">
      <w:pPr>
        <w:pStyle w:val="Heading2"/>
      </w:pPr>
      <w:r>
        <w:t>12.2 Use Case: Redeem Rewards</w:t>
      </w:r>
    </w:p>
    <w:p w14:paraId="3F03D414" w14:textId="77777777" w:rsidR="000249F3" w:rsidRDefault="00000000">
      <w:pPr>
        <w:pStyle w:val="ListNumber"/>
      </w:pPr>
      <w:r>
        <w:t>Applicant opens Rewards, selects an item from catalog.</w:t>
      </w:r>
    </w:p>
    <w:p w14:paraId="10EBCD39" w14:textId="77777777" w:rsidR="000249F3" w:rsidRDefault="00000000">
      <w:pPr>
        <w:pStyle w:val="ListNumber"/>
      </w:pPr>
      <w:r>
        <w:t>System validates eligibility (tier, points balance, expiry, stock).</w:t>
      </w:r>
    </w:p>
    <w:p w14:paraId="412CC1E6" w14:textId="77777777" w:rsidR="000249F3" w:rsidRDefault="00000000">
      <w:pPr>
        <w:pStyle w:val="ListNumber"/>
      </w:pPr>
      <w:r>
        <w:t>System deducts points via RewardsTransaction and creates Redemption record.</w:t>
      </w:r>
    </w:p>
    <w:p w14:paraId="6D176540" w14:textId="77777777" w:rsidR="000249F3" w:rsidRDefault="00000000">
      <w:pPr>
        <w:pStyle w:val="ListNumber"/>
      </w:pPr>
      <w:r>
        <w:t>If redemption is coupon: generate code and mark redemption as COMPLETED.</w:t>
      </w:r>
    </w:p>
    <w:p w14:paraId="35943A24" w14:textId="77777777" w:rsidR="000249F3" w:rsidRDefault="00000000">
      <w:pPr>
        <w:pStyle w:val="ListNumber"/>
      </w:pPr>
      <w:r>
        <w:t>If redemption is cashback: credit wallet via LedgerEntry CREDIT (optional business rule).</w:t>
      </w:r>
    </w:p>
    <w:p w14:paraId="12875484" w14:textId="77777777" w:rsidR="000249F3" w:rsidRDefault="00000000">
      <w:pPr>
        <w:pStyle w:val="ListNumber"/>
      </w:pPr>
      <w:r>
        <w:t>Notify user via email/SMS/push.</w:t>
      </w:r>
    </w:p>
    <w:p w14:paraId="6CC212D5" w14:textId="77777777" w:rsidR="000249F3" w:rsidRDefault="00000000">
      <w:pPr>
        <w:pStyle w:val="Heading2"/>
      </w:pPr>
      <w:r>
        <w:t>12.3 Use Case: Admin KYC Approval</w:t>
      </w:r>
    </w:p>
    <w:p w14:paraId="6C596F23" w14:textId="77777777" w:rsidR="000249F3" w:rsidRDefault="00000000">
      <w:pPr>
        <w:pStyle w:val="ListNumber"/>
      </w:pPr>
      <w:r>
        <w:t>Admin opens Pending KYC queue.</w:t>
      </w:r>
    </w:p>
    <w:p w14:paraId="3E097200" w14:textId="77777777" w:rsidR="000249F3" w:rsidRDefault="00000000">
      <w:pPr>
        <w:pStyle w:val="ListNumber"/>
      </w:pPr>
      <w:r>
        <w:t>Admin reviews documents + user profile and marks APPROVE or REJECT with reason.</w:t>
      </w:r>
    </w:p>
    <w:p w14:paraId="0B672D37" w14:textId="77777777" w:rsidR="000249F3" w:rsidRDefault="00000000">
      <w:pPr>
        <w:pStyle w:val="ListNumber"/>
      </w:pPr>
      <w:r>
        <w:t>System updates KYCStatus and writes audit entry in AdminActions.</w:t>
      </w:r>
    </w:p>
    <w:p w14:paraId="103E47D6" w14:textId="77777777" w:rsidR="000249F3" w:rsidRDefault="00000000">
      <w:pPr>
        <w:pStyle w:val="ListNumber"/>
      </w:pPr>
      <w:r>
        <w:t>On approval: user receives notification and wallet features are enabled.</w:t>
      </w:r>
    </w:p>
    <w:p w14:paraId="4056A0B4" w14:textId="77777777" w:rsidR="000249F3" w:rsidRDefault="00000000">
      <w:pPr>
        <w:pStyle w:val="Heading1"/>
      </w:pPr>
      <w:r>
        <w:t>13. Tools &amp; Technology Stack (Suggested)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0249F3" w14:paraId="0C46B94E" w14:textId="77777777">
        <w:tc>
          <w:tcPr>
            <w:tcW w:w="4320" w:type="dxa"/>
          </w:tcPr>
          <w:p w14:paraId="565FE990" w14:textId="77777777" w:rsidR="000249F3" w:rsidRDefault="00000000">
            <w:r>
              <w:t>Layer</w:t>
            </w:r>
          </w:p>
        </w:tc>
        <w:tc>
          <w:tcPr>
            <w:tcW w:w="4320" w:type="dxa"/>
          </w:tcPr>
          <w:p w14:paraId="389020CA" w14:textId="77777777" w:rsidR="000249F3" w:rsidRDefault="00000000">
            <w:r>
              <w:t>Options</w:t>
            </w:r>
          </w:p>
        </w:tc>
      </w:tr>
      <w:tr w:rsidR="000249F3" w14:paraId="1C61BFB3" w14:textId="77777777">
        <w:tc>
          <w:tcPr>
            <w:tcW w:w="4320" w:type="dxa"/>
          </w:tcPr>
          <w:p w14:paraId="103FA999" w14:textId="77777777" w:rsidR="000249F3" w:rsidRDefault="00000000">
            <w:r>
              <w:t>Frontend</w:t>
            </w:r>
          </w:p>
        </w:tc>
        <w:tc>
          <w:tcPr>
            <w:tcW w:w="4320" w:type="dxa"/>
          </w:tcPr>
          <w:p w14:paraId="755A1843" w14:textId="77777777" w:rsidR="000249F3" w:rsidRDefault="00000000">
            <w:r>
              <w:t>ReactJS (Admin + User portal), or React Native for mobile</w:t>
            </w:r>
          </w:p>
        </w:tc>
      </w:tr>
      <w:tr w:rsidR="000249F3" w14:paraId="11962281" w14:textId="77777777">
        <w:tc>
          <w:tcPr>
            <w:tcW w:w="4320" w:type="dxa"/>
          </w:tcPr>
          <w:p w14:paraId="6D03E528" w14:textId="77777777" w:rsidR="000249F3" w:rsidRDefault="00000000">
            <w:r>
              <w:t>Backend</w:t>
            </w:r>
          </w:p>
        </w:tc>
        <w:tc>
          <w:tcPr>
            <w:tcW w:w="4320" w:type="dxa"/>
          </w:tcPr>
          <w:p w14:paraId="497B1309" w14:textId="77777777" w:rsidR="000249F3" w:rsidRDefault="00000000">
            <w:r>
              <w:t>Java Spring Boot (REST), Redis for caching (optional)</w:t>
            </w:r>
          </w:p>
        </w:tc>
      </w:tr>
      <w:tr w:rsidR="000249F3" w14:paraId="38F8B4DC" w14:textId="77777777">
        <w:tc>
          <w:tcPr>
            <w:tcW w:w="4320" w:type="dxa"/>
          </w:tcPr>
          <w:p w14:paraId="47B6675C" w14:textId="77777777" w:rsidR="000249F3" w:rsidRDefault="00000000">
            <w:r>
              <w:t>Database</w:t>
            </w:r>
          </w:p>
        </w:tc>
        <w:tc>
          <w:tcPr>
            <w:tcW w:w="4320" w:type="dxa"/>
          </w:tcPr>
          <w:p w14:paraId="3BA80C9D" w14:textId="77777777" w:rsidR="000249F3" w:rsidRDefault="00000000">
            <w:r>
              <w:t>PostgreSQL (ACID transactions), optional read replicas</w:t>
            </w:r>
          </w:p>
        </w:tc>
      </w:tr>
      <w:tr w:rsidR="000249F3" w14:paraId="12526648" w14:textId="77777777">
        <w:tc>
          <w:tcPr>
            <w:tcW w:w="4320" w:type="dxa"/>
          </w:tcPr>
          <w:p w14:paraId="383F1CE3" w14:textId="77777777" w:rsidR="000249F3" w:rsidRDefault="00000000">
            <w:r>
              <w:t>Auth</w:t>
            </w:r>
          </w:p>
        </w:tc>
        <w:tc>
          <w:tcPr>
            <w:tcW w:w="4320" w:type="dxa"/>
          </w:tcPr>
          <w:p w14:paraId="6843F672" w14:textId="77777777" w:rsidR="000249F3" w:rsidRDefault="00000000">
            <w:r>
              <w:t>Session-based auth OR JWT + refresh tokens</w:t>
            </w:r>
          </w:p>
        </w:tc>
      </w:tr>
      <w:tr w:rsidR="000249F3" w14:paraId="044729AC" w14:textId="77777777">
        <w:tc>
          <w:tcPr>
            <w:tcW w:w="4320" w:type="dxa"/>
          </w:tcPr>
          <w:p w14:paraId="7E2A9D16" w14:textId="77777777" w:rsidR="000249F3" w:rsidRDefault="00000000">
            <w:r>
              <w:t>PDF</w:t>
            </w:r>
          </w:p>
        </w:tc>
        <w:tc>
          <w:tcPr>
            <w:tcW w:w="4320" w:type="dxa"/>
          </w:tcPr>
          <w:p w14:paraId="43D95964" w14:textId="77777777" w:rsidR="000249F3" w:rsidRDefault="00000000">
            <w:r>
              <w:t>Backend PDF generator or frontend jsPDF for receipts/statements</w:t>
            </w:r>
          </w:p>
        </w:tc>
      </w:tr>
      <w:tr w:rsidR="000249F3" w14:paraId="5BC56762" w14:textId="77777777">
        <w:tc>
          <w:tcPr>
            <w:tcW w:w="4320" w:type="dxa"/>
          </w:tcPr>
          <w:p w14:paraId="391664E1" w14:textId="77777777" w:rsidR="000249F3" w:rsidRDefault="00000000">
            <w:r>
              <w:t>Observability</w:t>
            </w:r>
          </w:p>
        </w:tc>
        <w:tc>
          <w:tcPr>
            <w:tcW w:w="4320" w:type="dxa"/>
          </w:tcPr>
          <w:p w14:paraId="2B28EAD3" w14:textId="77777777" w:rsidR="000249F3" w:rsidRDefault="00000000">
            <w:r>
              <w:t>Central logging (ELK), metrics (Prometheus/Grafana)</w:t>
            </w:r>
          </w:p>
        </w:tc>
      </w:tr>
      <w:tr w:rsidR="000249F3" w14:paraId="7D912C5A" w14:textId="77777777">
        <w:tc>
          <w:tcPr>
            <w:tcW w:w="4320" w:type="dxa"/>
          </w:tcPr>
          <w:p w14:paraId="3F1C066C" w14:textId="77777777" w:rsidR="000249F3" w:rsidRDefault="00000000">
            <w:r>
              <w:t>CI/CD</w:t>
            </w:r>
          </w:p>
        </w:tc>
        <w:tc>
          <w:tcPr>
            <w:tcW w:w="4320" w:type="dxa"/>
          </w:tcPr>
          <w:p w14:paraId="312F45B0" w14:textId="77777777" w:rsidR="000249F3" w:rsidRDefault="00000000">
            <w:r>
              <w:t>GitHub Actions / Jenkins + Docker (optional)</w:t>
            </w:r>
          </w:p>
        </w:tc>
      </w:tr>
    </w:tbl>
    <w:p w14:paraId="455F7A79" w14:textId="77777777" w:rsidR="000249F3" w:rsidRDefault="00000000">
      <w:pPr>
        <w:pStyle w:val="Heading1"/>
      </w:pPr>
      <w:r>
        <w:t>14. Expected Results / Deliverables</w:t>
      </w:r>
    </w:p>
    <w:p w14:paraId="7AEA3E82" w14:textId="77777777" w:rsidR="000249F3" w:rsidRDefault="00000000">
      <w:pPr>
        <w:pStyle w:val="ListBullet"/>
      </w:pPr>
      <w:r>
        <w:t>Working multi-role application (Applicant/User + Admin).</w:t>
      </w:r>
    </w:p>
    <w:p w14:paraId="076CF72B" w14:textId="77777777" w:rsidR="000249F3" w:rsidRDefault="00000000">
      <w:pPr>
        <w:pStyle w:val="ListBullet"/>
      </w:pPr>
      <w:r>
        <w:t>Wallet operations with auditable ledger and transaction history.</w:t>
      </w:r>
    </w:p>
    <w:p w14:paraId="7A52DC7F" w14:textId="77777777" w:rsidR="000249F3" w:rsidRDefault="00000000">
      <w:pPr>
        <w:pStyle w:val="ListBullet"/>
      </w:pPr>
      <w:r>
        <w:t>Rewards engine with points earning, tiering, and redemption workflow.</w:t>
      </w:r>
    </w:p>
    <w:p w14:paraId="57E1F6F6" w14:textId="77777777" w:rsidR="000249F3" w:rsidRDefault="00000000">
      <w:pPr>
        <w:pStyle w:val="ListBullet"/>
      </w:pPr>
      <w:r>
        <w:t>Admin portal for KYC approvals and campaign management.</w:t>
      </w:r>
    </w:p>
    <w:p w14:paraId="12CC1AE7" w14:textId="77777777" w:rsidR="000249F3" w:rsidRDefault="00000000">
      <w:pPr>
        <w:pStyle w:val="ListBullet"/>
      </w:pPr>
      <w:r>
        <w:t>Downloadable statements/receipts and basic reporting dashboard.</w:t>
      </w:r>
    </w:p>
    <w:p w14:paraId="3B30DA19" w14:textId="77777777" w:rsidR="000249F3" w:rsidRDefault="000249F3"/>
    <w:p w14:paraId="5C2BC42D" w14:textId="77777777" w:rsidR="000249F3" w:rsidRDefault="00000000">
      <w:pPr>
        <w:jc w:val="center"/>
      </w:pPr>
      <w:r>
        <w:t>— End of Document —</w:t>
      </w:r>
    </w:p>
    <w:sectPr w:rsidR="000249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348118">
    <w:abstractNumId w:val="8"/>
  </w:num>
  <w:num w:numId="2" w16cid:durableId="670836382">
    <w:abstractNumId w:val="6"/>
  </w:num>
  <w:num w:numId="3" w16cid:durableId="79571810">
    <w:abstractNumId w:val="5"/>
  </w:num>
  <w:num w:numId="4" w16cid:durableId="1680614719">
    <w:abstractNumId w:val="4"/>
  </w:num>
  <w:num w:numId="5" w16cid:durableId="1473795243">
    <w:abstractNumId w:val="7"/>
  </w:num>
  <w:num w:numId="6" w16cid:durableId="2142070920">
    <w:abstractNumId w:val="3"/>
  </w:num>
  <w:num w:numId="7" w16cid:durableId="1402799518">
    <w:abstractNumId w:val="2"/>
  </w:num>
  <w:num w:numId="8" w16cid:durableId="1524854661">
    <w:abstractNumId w:val="1"/>
  </w:num>
  <w:num w:numId="9" w16cid:durableId="203753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9F3"/>
    <w:rsid w:val="00034616"/>
    <w:rsid w:val="0006063C"/>
    <w:rsid w:val="0015074B"/>
    <w:rsid w:val="0029639D"/>
    <w:rsid w:val="00326F90"/>
    <w:rsid w:val="007419C8"/>
    <w:rsid w:val="009D6437"/>
    <w:rsid w:val="00AA1D8D"/>
    <w:rsid w:val="00B47730"/>
    <w:rsid w:val="00CB0664"/>
    <w:rsid w:val="00E55C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217E0"/>
  <w14:defaultImageDpi w14:val="300"/>
  <w15:docId w15:val="{FF530B20-63B6-4B97-B387-C11E98FD9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Asad Ali</cp:lastModifiedBy>
  <cp:revision>2</cp:revision>
  <dcterms:created xsi:type="dcterms:W3CDTF">2026-04-15T04:06:00Z</dcterms:created>
  <dcterms:modified xsi:type="dcterms:W3CDTF">2026-04-15T04:06:00Z</dcterms:modified>
  <cp:category/>
</cp:coreProperties>
</file>